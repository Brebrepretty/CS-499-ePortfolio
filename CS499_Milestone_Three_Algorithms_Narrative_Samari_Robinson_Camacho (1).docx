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7E735" w14:textId="77777777" w:rsidR="00B13CA5" w:rsidRPr="008D4B9A" w:rsidRDefault="00000000" w:rsidP="008D4B9A">
      <w:pPr>
        <w:pStyle w:val="Heading1"/>
        <w:jc w:val="center"/>
        <w:rPr>
          <w:color w:val="000000" w:themeColor="text1"/>
          <w:sz w:val="24"/>
          <w:szCs w:val="24"/>
        </w:rPr>
      </w:pPr>
      <w:r w:rsidRPr="008D4B9A">
        <w:rPr>
          <w:color w:val="000000" w:themeColor="text1"/>
          <w:sz w:val="24"/>
          <w:szCs w:val="24"/>
        </w:rPr>
        <w:t>CS 499 Milestone Three – Enhancement Two: Algorithms and Data Structure Narrative</w:t>
      </w:r>
    </w:p>
    <w:p w14:paraId="7B1DAE86" w14:textId="1B01BBEE" w:rsidR="00B13CA5" w:rsidRPr="008D4B9A" w:rsidRDefault="00000000" w:rsidP="008D4B9A">
      <w:pPr>
        <w:jc w:val="center"/>
        <w:rPr>
          <w:color w:val="000000" w:themeColor="text1"/>
          <w:sz w:val="24"/>
          <w:szCs w:val="24"/>
        </w:rPr>
      </w:pPr>
      <w:r w:rsidRPr="008D4B9A">
        <w:rPr>
          <w:color w:val="000000" w:themeColor="text1"/>
          <w:sz w:val="24"/>
          <w:szCs w:val="24"/>
        </w:rPr>
        <w:t>Samari Robinson Camacho</w:t>
      </w:r>
      <w:r w:rsidRPr="008D4B9A">
        <w:rPr>
          <w:color w:val="000000" w:themeColor="text1"/>
          <w:sz w:val="24"/>
          <w:szCs w:val="24"/>
        </w:rPr>
        <w:br/>
        <w:t>CS 499 Computer Science Capstone</w:t>
      </w:r>
      <w:r w:rsidRPr="008D4B9A">
        <w:rPr>
          <w:color w:val="000000" w:themeColor="text1"/>
          <w:sz w:val="24"/>
          <w:szCs w:val="24"/>
        </w:rPr>
        <w:br/>
        <w:t>July 26, 2026</w:t>
      </w:r>
    </w:p>
    <w:p w14:paraId="41B876D6" w14:textId="77777777" w:rsidR="00B13CA5" w:rsidRPr="008D4B9A" w:rsidRDefault="00000000">
      <w:pPr>
        <w:rPr>
          <w:color w:val="000000" w:themeColor="text1"/>
          <w:sz w:val="24"/>
          <w:szCs w:val="24"/>
        </w:rPr>
      </w:pPr>
      <w:r w:rsidRPr="008D4B9A">
        <w:rPr>
          <w:color w:val="000000" w:themeColor="text1"/>
          <w:sz w:val="24"/>
          <w:szCs w:val="24"/>
        </w:rPr>
        <w:t>I selected my Animal Shelter Dashboard project that I originally created in CS 340. The application is a Python Dash web application connected to a MongoDB database that allows users to search, filter, visualize, and manage animal shelter records. For this milestone, I enhanced the algorithmic design of the project instead of simply adding new features. My goal was to improve the efficiency, organization, and maintainability of the code while preserving the original functionality.</w:t>
      </w:r>
    </w:p>
    <w:p w14:paraId="78DB13DF" w14:textId="7183A59B" w:rsidR="00B13CA5" w:rsidRPr="008D4B9A" w:rsidRDefault="00000000" w:rsidP="008D4B9A">
      <w:pPr>
        <w:rPr>
          <w:color w:val="000000" w:themeColor="text1"/>
          <w:sz w:val="24"/>
          <w:szCs w:val="24"/>
        </w:rPr>
      </w:pPr>
      <w:r w:rsidRPr="008D4B9A">
        <w:rPr>
          <w:color w:val="000000" w:themeColor="text1"/>
          <w:sz w:val="24"/>
          <w:szCs w:val="24"/>
        </w:rPr>
        <w:t>I selected this artifact because it demonstrates my ability to solve problems using algorithms and data structures in a realistic application. The original project relied on repeated filtering logic and duplicated code. During this enhancement, I reorganized the filtering process into reusable configuration-based logic, reduced unnecessary repetition, and improved how data is processed before displaying results. These changes make the application easier to maintain while improving efficiency and readability. This artifact also demonstrates my ability to analyze an existing solution, identify weaknesses, and redesign the implementation using better programming practices.</w:t>
      </w:r>
    </w:p>
    <w:p w14:paraId="07965883" w14:textId="77777777" w:rsidR="00B13CA5" w:rsidRPr="008D4B9A" w:rsidRDefault="00000000">
      <w:pPr>
        <w:rPr>
          <w:color w:val="000000" w:themeColor="text1"/>
          <w:sz w:val="24"/>
          <w:szCs w:val="24"/>
        </w:rPr>
      </w:pPr>
      <w:r w:rsidRPr="008D4B9A">
        <w:rPr>
          <w:color w:val="000000" w:themeColor="text1"/>
          <w:sz w:val="24"/>
          <w:szCs w:val="24"/>
        </w:rPr>
        <w:t>These enhancements showcase my understanding of algorithms and data structures by reducing duplicate operations, organizing filtering logic into reusable structures, improving search efficiency, and using defensive programming techniques to validate user input before processing data. I also improved the application's overall structure by separating responsibilities into smaller, reusable components, making future enhancements much easier.</w:t>
      </w:r>
    </w:p>
    <w:p w14:paraId="46FD8999" w14:textId="6A7A8A35" w:rsidR="00B13CA5" w:rsidRPr="008D4B9A" w:rsidRDefault="00000000" w:rsidP="008D4B9A">
      <w:pPr>
        <w:rPr>
          <w:color w:val="000000" w:themeColor="text1"/>
          <w:sz w:val="24"/>
          <w:szCs w:val="24"/>
        </w:rPr>
      </w:pPr>
      <w:r w:rsidRPr="008D4B9A">
        <w:rPr>
          <w:color w:val="000000" w:themeColor="text1"/>
          <w:sz w:val="24"/>
          <w:szCs w:val="24"/>
        </w:rPr>
        <w:t>The primary course outcome demonstrated in this milestone is the ability to design and evaluate computing solutions using algorithmic principles while managing design trade-offs. The improvements also support the software engineering outcome by producing cleaner, more maintainable code and the security outcome by adding stronger validation and reducing opportunities for invalid input. Compared to my original Module One plan, these enhancements provide broader coverage of the algorithms and data structures outcome because the project now emphasizes efficiency, organization, and maintainability in addition to functionality.</w:t>
      </w:r>
    </w:p>
    <w:p w14:paraId="079489CD" w14:textId="77777777" w:rsidR="00B13CA5" w:rsidRPr="008D4B9A" w:rsidRDefault="00000000">
      <w:pPr>
        <w:rPr>
          <w:color w:val="000000" w:themeColor="text1"/>
          <w:sz w:val="24"/>
          <w:szCs w:val="24"/>
        </w:rPr>
      </w:pPr>
      <w:r w:rsidRPr="008D4B9A">
        <w:rPr>
          <w:color w:val="000000" w:themeColor="text1"/>
          <w:sz w:val="24"/>
          <w:szCs w:val="24"/>
        </w:rPr>
        <w:t xml:space="preserve">This enhancement taught me that writing code that works is only the first step. Improving an existing project required me to analyze the original implementation, </w:t>
      </w:r>
      <w:r w:rsidRPr="008D4B9A">
        <w:rPr>
          <w:color w:val="000000" w:themeColor="text1"/>
          <w:sz w:val="24"/>
          <w:szCs w:val="24"/>
        </w:rPr>
        <w:lastRenderedPageBreak/>
        <w:t>identify repeated logic, and redesign the solution without changing the application's behavior. The biggest challenge was ensuring that each change continued to return the correct data while reducing duplicated code. Testing each enhancement helped me confirm that the new implementation produced the same results as the original version. Overall, this milestone strengthened my understanding of algorithm design, code organization, and the importance of creating software that is efficient, scalable, and easy to maintain.</w:t>
      </w:r>
    </w:p>
    <w:p w14:paraId="42160F7F" w14:textId="7A150451" w:rsidR="00B13CA5" w:rsidRPr="008D4B9A" w:rsidRDefault="00B13CA5">
      <w:pPr>
        <w:rPr>
          <w:color w:val="000000" w:themeColor="text1"/>
          <w:sz w:val="24"/>
          <w:szCs w:val="24"/>
        </w:rPr>
      </w:pPr>
    </w:p>
    <w:sectPr w:rsidR="00B13CA5" w:rsidRPr="008D4B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7736994">
    <w:abstractNumId w:val="8"/>
  </w:num>
  <w:num w:numId="2" w16cid:durableId="146291207">
    <w:abstractNumId w:val="6"/>
  </w:num>
  <w:num w:numId="3" w16cid:durableId="1818306156">
    <w:abstractNumId w:val="5"/>
  </w:num>
  <w:num w:numId="4" w16cid:durableId="1091706207">
    <w:abstractNumId w:val="4"/>
  </w:num>
  <w:num w:numId="5" w16cid:durableId="1204517411">
    <w:abstractNumId w:val="7"/>
  </w:num>
  <w:num w:numId="6" w16cid:durableId="89090524">
    <w:abstractNumId w:val="3"/>
  </w:num>
  <w:num w:numId="7" w16cid:durableId="1512329792">
    <w:abstractNumId w:val="2"/>
  </w:num>
  <w:num w:numId="8" w16cid:durableId="744111148">
    <w:abstractNumId w:val="1"/>
  </w:num>
  <w:num w:numId="9" w16cid:durableId="30254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D4B9A"/>
    <w:rsid w:val="00AA1D8D"/>
    <w:rsid w:val="00B13CA5"/>
    <w:rsid w:val="00B47730"/>
    <w:rsid w:val="00CB0664"/>
    <w:rsid w:val="00D83E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23963"/>
  <w14:defaultImageDpi w14:val="300"/>
  <w15:docId w15:val="{82647E46-56B7-472F-9202-927BCC492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Samari Robinson</cp:lastModifiedBy>
  <cp:revision>2</cp:revision>
  <dcterms:created xsi:type="dcterms:W3CDTF">2026-07-26T06:11:00Z</dcterms:created>
  <dcterms:modified xsi:type="dcterms:W3CDTF">2026-07-26T06:11:00Z</dcterms:modified>
  <cp:category/>
</cp:coreProperties>
</file>