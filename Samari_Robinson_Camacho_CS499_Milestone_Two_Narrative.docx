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75E5" w14:textId="77777777" w:rsidR="000E13A0" w:rsidRPr="00C9522A" w:rsidRDefault="00000000">
      <w:pPr>
        <w:pStyle w:val="Heading1"/>
        <w:jc w:val="center"/>
        <w:rPr>
          <w:color w:val="auto"/>
        </w:rPr>
      </w:pPr>
      <w:r w:rsidRPr="00C9522A">
        <w:rPr>
          <w:color w:val="auto"/>
        </w:rPr>
        <w:t>CS 499 Milestone Two</w:t>
      </w:r>
      <w:r w:rsidRPr="00C9522A">
        <w:rPr>
          <w:color w:val="auto"/>
        </w:rPr>
        <w:br/>
        <w:t>Enhancement One: Software Design and Engineering</w:t>
      </w:r>
    </w:p>
    <w:p w14:paraId="1721BC84" w14:textId="6A98DBD5" w:rsidR="000E13A0" w:rsidRPr="00C9522A" w:rsidRDefault="00000000" w:rsidP="00C9522A">
      <w:pPr>
        <w:ind w:left="2880"/>
      </w:pPr>
      <w:r w:rsidRPr="00C9522A">
        <w:t>Samari Robinson Camacho</w:t>
      </w:r>
      <w:r w:rsidRPr="00C9522A">
        <w:br/>
        <w:t>2026-07-19</w:t>
      </w:r>
    </w:p>
    <w:p w14:paraId="0449E421" w14:textId="3BB5C99D" w:rsidR="000E13A0" w:rsidRPr="00C9522A" w:rsidRDefault="000E13A0">
      <w:pPr>
        <w:pStyle w:val="Heading2"/>
        <w:rPr>
          <w:color w:val="auto"/>
        </w:rPr>
      </w:pPr>
    </w:p>
    <w:p w14:paraId="21C1871A" w14:textId="77777777" w:rsidR="000E13A0" w:rsidRPr="00C9522A" w:rsidRDefault="00000000">
      <w:r w:rsidRPr="00C9522A">
        <w:t>The artifact selected for this enhancement is my Animal Shelter Dashboard project that I originally created in CS 340. The project is a Python Dash application connected to a MongoDB database that allows users to view animal shelter records, filter data, and display an animal's location on a map. For this milestone, I enhanced the software design and engineering aspects of the application rather than simply preserving the original implementation.</w:t>
      </w:r>
    </w:p>
    <w:p w14:paraId="2F2F97D4" w14:textId="6CC4E889" w:rsidR="000E13A0" w:rsidRPr="00C9522A" w:rsidRDefault="00000000" w:rsidP="00C9522A">
      <w:r w:rsidRPr="00C9522A">
        <w:t xml:space="preserve">I selected this artifact because it demonstrates several software engineering skills in one project. It combines Python programming, database connectivity, data visualization, and user interaction. It also provided many opportunities to improve code quality, maintainability, and reliability. These improvements make the project a stronger representation of my abilities for my professional </w:t>
      </w:r>
      <w:proofErr w:type="spellStart"/>
      <w:r w:rsidRPr="00C9522A">
        <w:t>ePortfolio</w:t>
      </w:r>
      <w:proofErr w:type="spellEnd"/>
      <w:r w:rsidRPr="00C9522A">
        <w:t>.</w:t>
      </w:r>
    </w:p>
    <w:p w14:paraId="4FE07702" w14:textId="1EC54A4B" w:rsidR="000E13A0" w:rsidRPr="00C9522A" w:rsidRDefault="00000000">
      <w:r w:rsidRPr="00C9522A">
        <w:t>Refactored the CRUD module into a cleaner, object-oriented design. Added input validation for database operations.</w:t>
      </w:r>
      <w:r w:rsidR="00C9522A">
        <w:t xml:space="preserve"> </w:t>
      </w:r>
      <w:r w:rsidRPr="00C9522A">
        <w:t>Improved exception handling and database connection verification.</w:t>
      </w:r>
      <w:r w:rsidR="00C9522A">
        <w:t xml:space="preserve"> </w:t>
      </w:r>
      <w:r w:rsidRPr="00C9522A">
        <w:t>Added safer update and delete behavior.</w:t>
      </w:r>
      <w:r w:rsidR="00C9522A">
        <w:t xml:space="preserve"> </w:t>
      </w:r>
      <w:r w:rsidRPr="00C9522A">
        <w:t>Improved code organization, documentation, and readability.</w:t>
      </w:r>
      <w:r w:rsidR="00C9522A">
        <w:t xml:space="preserve"> </w:t>
      </w:r>
      <w:r w:rsidRPr="00C9522A">
        <w:t>Configured MongoDB and verified the dashboard correctly loads and displays records and map data.</w:t>
      </w:r>
    </w:p>
    <w:p w14:paraId="7AEFCD3E" w14:textId="4B021B2C" w:rsidR="000E13A0" w:rsidRPr="00C9522A" w:rsidRDefault="00000000" w:rsidP="00C9522A">
      <w:r w:rsidRPr="00C9522A">
        <w:t>This enhancement demonstrates progress toward multiple CS program outcomes. I strengthened my ability to design and implement software solutions using professional coding practices, improve software quality through better validation and error handling, communicate technical work through documentation, and develop a stronger security mindset by reducing opportunities for invalid input and unintended database modifications.</w:t>
      </w:r>
    </w:p>
    <w:p w14:paraId="5CA1CF57" w14:textId="77777777" w:rsidR="000E13A0" w:rsidRPr="00C9522A" w:rsidRDefault="00000000">
      <w:r w:rsidRPr="00C9522A">
        <w:t>Completing this enhancement taught me much more than improving code. I learned how to troubleshoot environment configuration issues, install and configure Python and MongoDB on a new computer, connect the dashboard to a live database, and verify that the application functioned correctly after each change. The biggest challenge was rebuilding the development environment and ensuring MongoDB, Dash, Jupyter, and Python all worked together. Successfully overcoming these issues gave me a much better understanding of debugging, software configuration, and professional software engineering practices.</w:t>
      </w:r>
    </w:p>
    <w:sectPr w:rsidR="000E13A0" w:rsidRPr="00C952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67471">
    <w:abstractNumId w:val="8"/>
  </w:num>
  <w:num w:numId="2" w16cid:durableId="1002242622">
    <w:abstractNumId w:val="6"/>
  </w:num>
  <w:num w:numId="3" w16cid:durableId="184247710">
    <w:abstractNumId w:val="5"/>
  </w:num>
  <w:num w:numId="4" w16cid:durableId="1719012530">
    <w:abstractNumId w:val="4"/>
  </w:num>
  <w:num w:numId="5" w16cid:durableId="123929625">
    <w:abstractNumId w:val="7"/>
  </w:num>
  <w:num w:numId="6" w16cid:durableId="1508666502">
    <w:abstractNumId w:val="3"/>
  </w:num>
  <w:num w:numId="7" w16cid:durableId="1491171727">
    <w:abstractNumId w:val="2"/>
  </w:num>
  <w:num w:numId="8" w16cid:durableId="922879243">
    <w:abstractNumId w:val="1"/>
  </w:num>
  <w:num w:numId="9" w16cid:durableId="706375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3A0"/>
    <w:rsid w:val="0015074B"/>
    <w:rsid w:val="0029639D"/>
    <w:rsid w:val="00326F90"/>
    <w:rsid w:val="00595199"/>
    <w:rsid w:val="00AA1D8D"/>
    <w:rsid w:val="00B47730"/>
    <w:rsid w:val="00C952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FF63A"/>
  <w14:defaultImageDpi w14:val="300"/>
  <w15:docId w15:val="{262CBDF3-3CF3-4D70-9047-D34A541D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Samari Robinson</cp:lastModifiedBy>
  <cp:revision>2</cp:revision>
  <dcterms:created xsi:type="dcterms:W3CDTF">2013-12-23T23:15:00Z</dcterms:created>
  <dcterms:modified xsi:type="dcterms:W3CDTF">2026-07-19T00:15:00Z</dcterms:modified>
  <cp:category/>
</cp:coreProperties>
</file>